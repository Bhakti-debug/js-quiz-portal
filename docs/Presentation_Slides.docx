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Project Presentation Slides</w:t>
      </w:r>
    </w:p>
    <w:p>
      <w:r/>
      <w:r>
        <w:rPr>
          <w:b/>
        </w:rPr>
        <w:t>Project Title:</w:t>
      </w:r>
      <w:r>
        <w:t xml:space="preserve"> JavaScript Quiz and Assessment Portal</w:t>
      </w:r>
    </w:p>
    <w:p>
      <w:r/>
      <w:r>
        <w:rPr>
          <w:b/>
        </w:rPr>
        <w:t>Course Name:</w:t>
      </w:r>
      <w:r>
        <w:t xml:space="preserve"> Advanced Web Technologies (MCA)</w:t>
      </w:r>
    </w:p>
    <w:p>
      <w:r/>
      <w:r>
        <w:rPr>
          <w:b/>
        </w:rPr>
        <w:t>Academic Year:</w:t>
      </w:r>
      <w:r>
        <w:t xml:space="preserve"> 2026 - 2027</w:t>
      </w:r>
    </w:p>
    <w:p>
      <w:r/>
      <w:r>
        <w:rPr>
          <w:b/>
        </w:rPr>
        <w:t>Presenter:</w:t>
      </w:r>
      <w:r>
        <w:t xml:space="preserve"> Student, SYMCA (Semester III)</w:t>
      </w:r>
    </w:p>
    <w:p>
      <w:r/>
      <w:r>
        <w:rPr>
          <w:b/>
        </w:rPr>
        <w:t>Evaluator:</w:t>
      </w:r>
      <w:r>
        <w:t xml:space="preserve"> Dr. Avinash Chormale</w:t>
      </w:r>
    </w:p>
    <w:p>
      <w:pPr>
        <w:jc w:val="center"/>
      </w:pPr>
      <w:r>
        <w:t>________________________________________</w:t>
      </w:r>
    </w:p>
    <w:p>
      <w:pPr>
        <w:pStyle w:val="Heading2"/>
        <w:spacing w:before="240" w:after="80"/>
      </w:pPr>
      <w:r>
        <w:t>Slide 1: Title Slide</w:t>
      </w:r>
    </w:p>
    <w:p>
      <w:pPr>
        <w:pStyle w:val="ListBullet"/>
      </w:pPr>
      <w:r/>
      <w:r>
        <w:rPr>
          <w:b/>
        </w:rPr>
        <w:t>Project Name:</w:t>
      </w:r>
      <w:r>
        <w:t xml:space="preserve"> JavaScript Quiz and Assessment Portal</w:t>
      </w:r>
    </w:p>
    <w:p>
      <w:pPr>
        <w:pStyle w:val="ListBullet"/>
      </w:pPr>
      <w:r/>
      <w:r>
        <w:rPr>
          <w:b/>
        </w:rPr>
        <w:t>Topic:</w:t>
      </w:r>
      <w:r>
        <w:t xml:space="preserve"> Specialized assessment portal for testing candidate knowledge in Core JavaScript (ES6+), Asynchronous operations, and React.js.</w:t>
      </w:r>
    </w:p>
    <w:p>
      <w:pPr>
        <w:pStyle w:val="ListBullet"/>
      </w:pPr>
      <w:r/>
      <w:r>
        <w:rPr>
          <w:b/>
        </w:rPr>
        <w:t>Academic Context:</w:t>
      </w:r>
      <w:r>
        <w:t xml:space="preserve"> MCA Semester-III Formative Assessments (FA-1 &amp; FA-2).</w:t>
      </w:r>
    </w:p>
    <w:p>
      <w:pPr>
        <w:pStyle w:val="ListBullet"/>
      </w:pPr>
      <w:r/>
      <w:r>
        <w:rPr>
          <w:b/>
        </w:rPr>
        <w:t>Core Focus:</w:t>
      </w:r>
      <w:r>
        <w:t xml:space="preserve"> Clean modular React architectures, responsive glassmorphism UI, timer hooks, and full CRUD database management.</w:t>
      </w:r>
    </w:p>
    <w:p>
      <w:pPr>
        <w:jc w:val="center"/>
      </w:pPr>
      <w:r>
        <w:t>________________________________________</w:t>
      </w:r>
    </w:p>
    <w:p>
      <w:pPr>
        <w:pStyle w:val="Heading2"/>
        <w:spacing w:before="240" w:after="80"/>
      </w:pPr>
      <w:r>
        <w:t>Slide 2: Problem Statement &amp; Objectives</w:t>
      </w:r>
    </w:p>
    <w:p>
      <w:pPr>
        <w:pStyle w:val="Heading3"/>
        <w:spacing w:before="200" w:after="40"/>
      </w:pPr>
      <w:r>
        <w:t>Problem</w:t>
      </w:r>
    </w:p>
    <w:p>
      <w:pPr>
        <w:pStyle w:val="ListBullet"/>
      </w:pPr>
      <w:r>
        <w:t>General assessment platforms lack specialized coding questions with detailed pedagogy.</w:t>
      </w:r>
    </w:p>
    <w:p>
      <w:pPr>
        <w:pStyle w:val="ListBullet"/>
      </w:pPr>
      <w:r>
        <w:t>Learners require immediate explanations for why an answer is correct/incorrect.</w:t>
      </w:r>
    </w:p>
    <w:p>
      <w:pPr>
        <w:pStyle w:val="ListBullet"/>
      </w:pPr>
      <w:r>
        <w:t>Standard projects fail to combine student stats with an admin portal.</w:t>
      </w:r>
    </w:p>
    <w:p>
      <w:pPr>
        <w:pStyle w:val="Heading3"/>
        <w:spacing w:before="200" w:after="40"/>
      </w:pPr>
      <w:r>
        <w:t>Objectives</w:t>
      </w:r>
    </w:p>
    <w:p>
      <w:pPr>
        <w:pStyle w:val="ListBullet"/>
      </w:pPr>
      <w:r>
        <w:t>Build a responsive coding assessment engine.</w:t>
      </w:r>
    </w:p>
    <w:p>
      <w:pPr>
        <w:pStyle w:val="ListBullet"/>
      </w:pPr>
      <w:r>
        <w:t>Integrate immediate correction feedback with developer explanations.</w:t>
      </w:r>
    </w:p>
    <w:p>
      <w:pPr>
        <w:pStyle w:val="ListBullet"/>
      </w:pPr>
      <w:r>
        <w:t>Gamify progress using XP tiers and level indicators.</w:t>
      </w:r>
    </w:p>
    <w:p>
      <w:pPr>
        <w:pStyle w:val="ListBullet"/>
      </w:pPr>
      <w:r>
        <w:t>Create an administrative portal to manage quiz data.</w:t>
      </w:r>
    </w:p>
    <w:p>
      <w:pPr>
        <w:jc w:val="center"/>
      </w:pPr>
      <w:r>
        <w:t>________________________________________</w:t>
      </w:r>
    </w:p>
    <w:p>
      <w:pPr>
        <w:pStyle w:val="Heading2"/>
        <w:spacing w:before="240" w:after="80"/>
      </w:pPr>
      <w:r>
        <w:t>Slide 3: Phase-I (FA-1) Core Implementation</w:t>
      </w:r>
    </w:p>
    <w:p>
      <w:pPr>
        <w:pStyle w:val="ListBullet"/>
      </w:pPr>
      <w:r/>
      <w:r>
        <w:rPr>
          <w:b/>
        </w:rPr>
        <w:t>Problem Identification &amp; Requirements Analysis:</w:t>
      </w:r>
      <w:r>
        <w:t xml:space="preserve"> Addressed developer assessment gaps.</w:t>
      </w:r>
    </w:p>
    <w:p>
      <w:pPr>
        <w:pStyle w:val="ListBullet"/>
      </w:pPr>
      <w:r/>
      <w:r>
        <w:rPr>
          <w:b/>
        </w:rPr>
        <w:t>UI Design System:</w:t>
      </w:r>
      <w:r>
        <w:t xml:space="preserve"> Custom-tailored dark theme with glass cards (`backdrop-filter`) and smooth HSL color palettes.</w:t>
      </w:r>
    </w:p>
    <w:p>
      <w:pPr>
        <w:pStyle w:val="ListBullet"/>
      </w:pPr>
      <w:r/>
      <w:r>
        <w:rPr>
          <w:b/>
        </w:rPr>
        <w:t>Folder Scaffolding:</w:t>
      </w:r>
      <w:r>
        <w:t xml:space="preserve"> Initialized React + Vite setup.</w:t>
      </w:r>
    </w:p>
    <w:p>
      <w:pPr>
        <w:pStyle w:val="ListBullet"/>
      </w:pPr>
      <w:r/>
      <w:r>
        <w:rPr>
          <w:b/>
        </w:rPr>
        <w:t>React Fundamentals:</w:t>
      </w:r>
      <w:r>
        <w:t xml:space="preserve"> Utilized JSX, functional components, component props, and `useState` handlers.</w:t>
      </w:r>
    </w:p>
    <w:p>
      <w:pPr>
        <w:pStyle w:val="ListBullet"/>
      </w:pPr>
      <w:r/>
      <w:r>
        <w:rPr>
          <w:b/>
        </w:rPr>
        <w:t>Lists and Keys:</w:t>
      </w:r>
      <w:r>
        <w:t xml:space="preserve"> Rendered quizzes and quiz options safely.</w:t>
      </w:r>
    </w:p>
    <w:p>
      <w:pPr>
        <w:jc w:val="center"/>
      </w:pPr>
      <w:r>
        <w:t>________________________________________</w:t>
      </w:r>
    </w:p>
    <w:p>
      <w:pPr>
        <w:pStyle w:val="Heading2"/>
        <w:spacing w:before="240" w:after="80"/>
      </w:pPr>
      <w:r>
        <w:t>Slide 4: Phase-II (FA-2) Advanced Features</w:t>
      </w:r>
    </w:p>
    <w:p>
      <w:pPr>
        <w:pStyle w:val="ListBullet"/>
      </w:pPr>
      <w:r/>
      <w:r>
        <w:rPr>
          <w:b/>
        </w:rPr>
        <w:t>Client-Side Routing:</w:t>
      </w:r>
      <w:r>
        <w:t xml:space="preserve"> Decoupled Dashboard, Quiz taking page, and Admin workbenches.</w:t>
      </w:r>
    </w:p>
    <w:p>
      <w:pPr>
        <w:pStyle w:val="ListBullet"/>
      </w:pPr>
      <w:r/>
      <w:r>
        <w:rPr>
          <w:b/>
        </w:rPr>
        <w:t>Shared Context:</w:t>
      </w:r>
      <w:r>
        <w:t xml:space="preserve"> Global `QuizProvider` managing core stats, available databases, and attempt history.</w:t>
      </w:r>
    </w:p>
    <w:p>
      <w:pPr>
        <w:pStyle w:val="ListBullet"/>
      </w:pPr>
      <w:r/>
      <w:r>
        <w:rPr>
          <w:b/>
        </w:rPr>
        <w:t>Custom Timer Hook:</w:t>
      </w:r>
      <w:r>
        <w:t xml:space="preserve"> Manages countdowns, pausing, and handles automated time-out submissions.</w:t>
      </w:r>
    </w:p>
    <w:p>
      <w:pPr>
        <w:pStyle w:val="ListBullet"/>
      </w:pPr>
      <w:r/>
      <w:r>
        <w:rPr>
          <w:b/>
        </w:rPr>
        <w:t>Mock database APIs:</w:t>
      </w:r>
      <w:r>
        <w:t xml:space="preserve"> Async fetch layer backed by browser LocalStorage persistence.</w:t>
      </w:r>
    </w:p>
    <w:p>
      <w:pPr>
        <w:pStyle w:val="ListBullet"/>
      </w:pPr>
      <w:r/>
      <w:r>
        <w:rPr>
          <w:b/>
        </w:rPr>
        <w:t>Input Validation Form:</w:t>
      </w:r>
      <w:r>
        <w:t xml:space="preserve"> Checked empty inputs and boundary configurations on the Admin dashboard.</w:t>
      </w:r>
    </w:p>
    <w:p>
      <w:pPr>
        <w:jc w:val="center"/>
      </w:pPr>
      <w:r>
        <w:t>________________________________________</w:t>
      </w:r>
    </w:p>
    <w:p>
      <w:pPr>
        <w:pStyle w:val="Heading2"/>
        <w:spacing w:before="240" w:after="80"/>
      </w:pPr>
      <w:r>
        <w:t>Slide 5: Tech Stack &amp; Architecture</w:t>
      </w:r>
    </w:p>
    <w:p>
      <w:pPr>
        <w:pStyle w:val="ListBullet"/>
      </w:pPr>
      <w:r/>
      <w:r>
        <w:rPr>
          <w:b/>
        </w:rPr>
        <w:t>Frontend Core:</w:t>
      </w:r>
      <w:r>
        <w:t xml:space="preserve"> React.js, JavaScript (ES6+), HTML5.</w:t>
      </w:r>
    </w:p>
    <w:p>
      <w:pPr>
        <w:pStyle w:val="ListBullet"/>
      </w:pPr>
      <w:r/>
      <w:r>
        <w:rPr>
          <w:b/>
        </w:rPr>
        <w:t>Styling:</w:t>
      </w:r>
      <w:r>
        <w:t xml:space="preserve"> Custom CSS3 variables, transitions, and layout models (CSS Grid &amp; Flexbox). No bulky frameworks.</w:t>
      </w:r>
    </w:p>
    <w:p>
      <w:pPr>
        <w:pStyle w:val="ListBullet"/>
      </w:pPr>
      <w:r/>
      <w:r>
        <w:rPr>
          <w:b/>
        </w:rPr>
        <w:t>Routing:</w:t>
      </w:r>
      <w:r>
        <w:t xml:space="preserve"> React Router v6.</w:t>
      </w:r>
    </w:p>
    <w:p>
      <w:pPr>
        <w:pStyle w:val="ListBullet"/>
      </w:pPr>
      <w:r/>
      <w:r>
        <w:rPr>
          <w:b/>
        </w:rPr>
        <w:t>Icons:</w:t>
      </w:r>
      <w:r>
        <w:t xml:space="preserve"> Lucide React.</w:t>
      </w:r>
    </w:p>
    <w:p>
      <w:pPr>
        <w:pStyle w:val="ListBullet"/>
      </w:pPr>
      <w:r/>
      <w:r>
        <w:rPr>
          <w:b/>
        </w:rPr>
        <w:t>Build tool:</w:t>
      </w:r>
      <w:r>
        <w:t xml:space="preserve"> Vite 8.</w:t>
      </w:r>
    </w:p>
    <w:p>
      <w:pPr>
        <w:pStyle w:val="ListBullet"/>
      </w:pPr>
      <w:r/>
      <w:r>
        <w:rPr>
          <w:b/>
        </w:rPr>
        <w:t>State System:</w:t>
      </w:r>
      <w:r>
        <w:t xml:space="preserve"> React Context + React hooks.</w:t>
      </w:r>
    </w:p>
    <w:p>
      <w:pPr>
        <w:jc w:val="center"/>
      </w:pPr>
      <w:r>
        <w:t>________________________________________</w:t>
      </w:r>
    </w:p>
    <w:p>
      <w:pPr>
        <w:pStyle w:val="Heading2"/>
        <w:spacing w:before="240" w:after="80"/>
      </w:pPr>
      <w:r>
        <w:t>Slide 6: Database &amp; State Logic</w:t>
      </w:r>
    </w:p>
    <w:p>
      <w:pPr>
        <w:pStyle w:val="ListBullet"/>
      </w:pPr>
      <w:r/>
      <w:r>
        <w:rPr>
          <w:b/>
        </w:rPr>
        <w:t>Storage Layer (`services/api.js`):</w:t>
      </w:r>
      <w:r>
        <w:t xml:space="preserve"> Simulates API calls with promises. Uses `localStorage` to save, fetch, edit, and delete elements.</w:t>
      </w:r>
    </w:p>
    <w:p>
      <w:pPr>
        <w:pStyle w:val="ListBullet"/>
      </w:pPr>
      <w:r/>
      <w:r>
        <w:rPr>
          <w:b/>
        </w:rPr>
        <w:t>Global Context (`context/QuizContext.jsx`):</w:t>
      </w:r>
      <w:r>
        <w:t xml:space="preserve"> Provides single-source-of-truth states for active candidate profiles, XP points, level upgrades, and results histories.</w:t>
      </w:r>
    </w:p>
    <w:p>
      <w:pPr>
        <w:pStyle w:val="ListBullet"/>
      </w:pPr>
      <w:r/>
      <w:r>
        <w:rPr>
          <w:b/>
        </w:rPr>
        <w:t>Level System:</w:t>
      </w:r>
      <w:r>
        <w:t xml:space="preserve"> Level updates automatically calculated on XP accumulation (Level = floor(XP/100) + 1).</w:t>
      </w:r>
    </w:p>
    <w:p>
      <w:pPr>
        <w:jc w:val="center"/>
      </w:pPr>
      <w:r>
        <w:t>________________________________________</w:t>
      </w:r>
    </w:p>
    <w:p>
      <w:pPr>
        <w:pStyle w:val="Heading2"/>
        <w:spacing w:before="240" w:after="80"/>
      </w:pPr>
      <w:r>
        <w:t>Slide 7: Interactive Quiz &amp; Timer Engine</w:t>
      </w:r>
    </w:p>
    <w:p>
      <w:pPr>
        <w:pStyle w:val="ListBullet"/>
      </w:pPr>
      <w:r/>
      <w:r>
        <w:rPr>
          <w:b/>
        </w:rPr>
        <w:t>Engine view (`pages/QuizView.jsx`):</w:t>
      </w:r>
      <w:r/>
    </w:p>
    <w:p>
      <w:pPr>
        <w:pStyle w:val="ListBullet"/>
      </w:pPr>
      <w:r>
        <w:t>Displays questions and option lists.</w:t>
      </w:r>
    </w:p>
    <w:p>
      <w:pPr>
        <w:pStyle w:val="ListBullet"/>
      </w:pPr>
      <w:r>
        <w:t>Controls confirmations and highlights correct/incorrect answers instantly.</w:t>
      </w:r>
    </w:p>
    <w:p>
      <w:pPr>
        <w:pStyle w:val="ListBullet"/>
      </w:pPr>
      <w:r>
        <w:t>Renders detailed developer explanations.</w:t>
      </w:r>
    </w:p>
    <w:p>
      <w:pPr>
        <w:pStyle w:val="ListBullet"/>
      </w:pPr>
      <w:r/>
      <w:r>
        <w:rPr>
          <w:b/>
        </w:rPr>
        <w:t>Timer controller (`hooks/useTimer.js`):</w:t>
      </w:r>
      <w:r/>
    </w:p>
    <w:p>
      <w:pPr>
        <w:pStyle w:val="ListBullet"/>
      </w:pPr>
      <w:r>
        <w:t>Drives ticking clock, formats display (`MM:SS`), and terminates session on expiration.</w:t>
      </w:r>
    </w:p>
    <w:p>
      <w:pPr>
        <w:pStyle w:val="ListBullet"/>
      </w:pPr>
      <w:r/>
      <w:r>
        <w:rPr>
          <w:b/>
        </w:rPr>
        <w:t>Result Diagnostics:</w:t>
      </w:r>
      <w:r>
        <w:t xml:space="preserve"> Percentage metrics, score summaries, and Level Up splash screens.</w:t>
      </w:r>
    </w:p>
    <w:p>
      <w:pPr>
        <w:jc w:val="center"/>
      </w:pPr>
      <w:r>
        <w:t>________________________________________</w:t>
      </w:r>
    </w:p>
    <w:p>
      <w:pPr>
        <w:pStyle w:val="Heading2"/>
        <w:spacing w:before="240" w:after="80"/>
      </w:pPr>
      <w:r>
        <w:t>Slide 8: Admin CRUD Operations</w:t>
      </w:r>
    </w:p>
    <w:p>
      <w:pPr>
        <w:pStyle w:val="ListBullet"/>
      </w:pPr>
      <w:r/>
      <w:r>
        <w:rPr>
          <w:b/>
        </w:rPr>
        <w:t>Control Workbench (`pages/AdminPortal.jsx`):</w:t>
      </w:r>
      <w:r/>
    </w:p>
    <w:p>
      <w:pPr>
        <w:pStyle w:val="ListBullet"/>
      </w:pPr>
      <w:r/>
      <w:r>
        <w:rPr>
          <w:b/>
        </w:rPr>
        <w:t>Create:</w:t>
      </w:r>
      <w:r>
        <w:t xml:space="preserve"> Adds new quizzes and questions.</w:t>
      </w:r>
    </w:p>
    <w:p>
      <w:pPr>
        <w:pStyle w:val="ListBullet"/>
      </w:pPr>
      <w:r/>
      <w:r>
        <w:rPr>
          <w:b/>
        </w:rPr>
        <w:t>Read:</w:t>
      </w:r>
      <w:r>
        <w:t xml:space="preserve"> Visualizes question tables inside the dashboard.</w:t>
      </w:r>
    </w:p>
    <w:p>
      <w:pPr>
        <w:pStyle w:val="ListBullet"/>
      </w:pPr>
      <w:r/>
      <w:r>
        <w:rPr>
          <w:b/>
        </w:rPr>
        <w:t>Update:</w:t>
      </w:r>
      <w:r>
        <w:t xml:space="preserve"> Edits question text, options, and explanation text.</w:t>
      </w:r>
    </w:p>
    <w:p>
      <w:pPr>
        <w:pStyle w:val="ListBullet"/>
      </w:pPr>
      <w:r/>
      <w:r>
        <w:rPr>
          <w:b/>
        </w:rPr>
        <w:t>Delete:</w:t>
      </w:r>
      <w:r>
        <w:t xml:space="preserve"> Safely removes quizzes and questions.</w:t>
      </w:r>
    </w:p>
    <w:p>
      <w:pPr>
        <w:pStyle w:val="ListBullet"/>
      </w:pPr>
      <w:r/>
      <w:r>
        <w:rPr>
          <w:b/>
        </w:rPr>
        <w:t>Form Checks:</w:t>
      </w:r>
      <w:r>
        <w:t xml:space="preserve"> Enforces field validations preventing empty submissions and verifying correct answer bindings.</w:t>
      </w:r>
    </w:p>
    <w:p>
      <w:pPr>
        <w:jc w:val="center"/>
      </w:pPr>
      <w:r>
        <w:t>________________________________________</w:t>
      </w:r>
    </w:p>
    <w:p>
      <w:pPr>
        <w:pStyle w:val="Heading2"/>
        <w:spacing w:before="240" w:after="80"/>
      </w:pPr>
      <w:r>
        <w:t>Slide 9: Verification &amp; Testing</w:t>
      </w:r>
    </w:p>
    <w:p>
      <w:pPr>
        <w:pStyle w:val="ListBullet"/>
      </w:pPr>
      <w:r/>
      <w:r>
        <w:rPr>
          <w:b/>
        </w:rPr>
        <w:t>Production Build Check:</w:t>
      </w:r>
      <w:r>
        <w:t xml:space="preserve"> Compiled successfully with no warnings.</w:t>
      </w:r>
    </w:p>
    <w:p>
      <w:pPr>
        <w:pStyle w:val="ListBullet"/>
      </w:pPr>
      <w:r/>
      <w:r>
        <w:rPr>
          <w:b/>
        </w:rPr>
        <w:t>Build Output:</w:t>
      </w:r>
      <w:r>
        <w:t xml:space="preserve"> Minimized files under `dist/` directory (HTML, JS, and CSS chunks).</w:t>
      </w:r>
    </w:p>
    <w:p>
      <w:pPr>
        <w:pStyle w:val="ListBullet"/>
      </w:pPr>
      <w:r/>
      <w:r>
        <w:rPr>
          <w:b/>
        </w:rPr>
        <w:t>Error Boundaries:</w:t>
      </w:r>
      <w:r>
        <w:t xml:space="preserve"> Covered context fetching issues with global display indicators.</w:t>
      </w:r>
    </w:p>
    <w:p>
      <w:pPr>
        <w:jc w:val="center"/>
      </w:pPr>
      <w:r>
        <w:t>________________________________________</w:t>
      </w:r>
    </w:p>
    <w:p>
      <w:pPr>
        <w:pStyle w:val="Heading2"/>
        <w:spacing w:before="240" w:after="80"/>
      </w:pPr>
      <w:r>
        <w:t>Slide 10: Conclusion &amp; Q&amp;A</w:t>
      </w:r>
    </w:p>
    <w:p>
      <w:pPr>
        <w:pStyle w:val="ListBullet"/>
      </w:pPr>
      <w:r/>
      <w:r>
        <w:rPr>
          <w:b/>
        </w:rPr>
        <w:t>Achievements:</w:t>
      </w:r>
      <w:r>
        <w:t xml:space="preserve"> Developed a complete, responsive, full-stack capability quiz assessment portal.</w:t>
      </w:r>
    </w:p>
    <w:p>
      <w:pPr>
        <w:pStyle w:val="ListBullet"/>
      </w:pPr>
      <w:r/>
      <w:r>
        <w:rPr>
          <w:b/>
        </w:rPr>
        <w:t>Future Roadmap:</w:t>
      </w:r>
      <w:r>
        <w:t xml:space="preserve"> Monaco Code Editor integration, multiplayer rooms via WebSockets.</w:t>
      </w:r>
    </w:p>
    <w:p>
      <w:pPr>
        <w:pStyle w:val="ListBullet"/>
      </w:pPr>
      <w:r/>
      <w:r>
        <w:rPr>
          <w:b/>
        </w:rPr>
        <w:t>Evaluator Feedback:</w:t>
      </w:r>
      <w:r>
        <w:t xml:space="preserve"> Prepared for Viva queries.</w:t>
      </w:r>
    </w:p>
    <w:p>
      <w:pPr>
        <w:pStyle w:val="ListBullet"/>
      </w:pPr>
      <w:r/>
      <w:r>
        <w:rPr>
          <w:b/>
        </w:rPr>
        <w:t>Open for Questions.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